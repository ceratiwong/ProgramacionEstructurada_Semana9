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2D54" w14:textId="77777777" w:rsidR="00C15831" w:rsidRPr="00CE79A0" w:rsidRDefault="00895026">
      <w:pPr>
        <w:pStyle w:val="Ttulo"/>
        <w:rPr>
          <w:lang w:val="es-ES"/>
        </w:rPr>
      </w:pPr>
      <w:r w:rsidRPr="00CE79A0">
        <w:rPr>
          <w:lang w:val="es-ES"/>
        </w:rPr>
        <w:t>PRÁCTICA GUIADA Y RETOS EN EQUIPO</w:t>
      </w:r>
    </w:p>
    <w:p w14:paraId="15DFE6F4" w14:textId="77777777" w:rsidR="00C15831" w:rsidRPr="00CE79A0" w:rsidRDefault="00895026">
      <w:pPr>
        <w:pStyle w:val="Subttulo"/>
        <w:rPr>
          <w:lang w:val="es-ES"/>
        </w:rPr>
      </w:pPr>
      <w:r w:rsidRPr="00CE79A0">
        <w:rPr>
          <w:lang w:val="es-ES"/>
        </w:rPr>
        <w:t>Programación Estructurada | Unidad III: Estructuras de Datos | Semana 9</w:t>
      </w:r>
    </w:p>
    <w:p w14:paraId="49ABE6CC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 xml:space="preserve">Sesiones 25, 26 y </w:t>
      </w:r>
      <w:proofErr w:type="gramStart"/>
      <w:r w:rsidRPr="00CE79A0">
        <w:rPr>
          <w:lang w:val="es-ES"/>
        </w:rPr>
        <w:t>27  |</w:t>
      </w:r>
      <w:proofErr w:type="gramEnd"/>
      <w:r w:rsidRPr="00CE79A0">
        <w:rPr>
          <w:lang w:val="es-ES"/>
        </w:rPr>
        <w:t xml:space="preserve">  12, 14 y 16 de octubre de 2026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C15831" w14:paraId="27B03E27" w14:textId="77777777" w:rsidTr="00C15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2C1F6E0" w14:textId="77777777" w:rsidR="00C15831" w:rsidRDefault="00895026">
            <w:pPr>
              <w:rPr>
                <w:rFonts w:hint="eastAsia"/>
              </w:rPr>
            </w:pPr>
            <w:r>
              <w:t>Modalidad</w:t>
            </w:r>
          </w:p>
        </w:tc>
        <w:tc>
          <w:tcPr>
            <w:tcW w:w="4896" w:type="dxa"/>
          </w:tcPr>
          <w:p w14:paraId="4628D640" w14:textId="77777777" w:rsidR="00C15831" w:rsidRDefault="008950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Equipos de máximo 4 integrantes</w:t>
            </w:r>
          </w:p>
        </w:tc>
      </w:tr>
      <w:tr w:rsidR="00C15831" w14:paraId="3C4817CE" w14:textId="77777777" w:rsidTr="00C1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F4D1D09" w14:textId="77777777" w:rsidR="00C15831" w:rsidRDefault="00895026">
            <w:pPr>
              <w:rPr>
                <w:rFonts w:hint="eastAsia"/>
              </w:rPr>
            </w:pPr>
            <w:r>
              <w:t>Evaluación</w:t>
            </w:r>
          </w:p>
        </w:tc>
        <w:tc>
          <w:tcPr>
            <w:tcW w:w="4896" w:type="dxa"/>
          </w:tcPr>
          <w:p w14:paraId="3C5FA4F5" w14:textId="77777777" w:rsidR="00C15831" w:rsidRDefault="00895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Formativa, sin puntaje</w:t>
            </w:r>
          </w:p>
        </w:tc>
      </w:tr>
      <w:tr w:rsidR="00C15831" w14:paraId="2088308A" w14:textId="77777777" w:rsidTr="00C15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34C61AA5" w14:textId="77777777" w:rsidR="00C15831" w:rsidRDefault="00895026">
            <w:pPr>
              <w:rPr>
                <w:rFonts w:hint="eastAsia"/>
              </w:rPr>
            </w:pPr>
            <w:r>
              <w:t>Lenguaje</w:t>
            </w:r>
          </w:p>
        </w:tc>
        <w:tc>
          <w:tcPr>
            <w:tcW w:w="4896" w:type="dxa"/>
          </w:tcPr>
          <w:p w14:paraId="2EF8F97E" w14:textId="77777777" w:rsidR="00C15831" w:rsidRDefault="00895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Python 3.13.2</w:t>
            </w:r>
          </w:p>
        </w:tc>
      </w:tr>
      <w:tr w:rsidR="00C15831" w14:paraId="48EB8677" w14:textId="77777777" w:rsidTr="00C15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3BAE8D7" w14:textId="77777777" w:rsidR="00C15831" w:rsidRDefault="00895026">
            <w:pPr>
              <w:rPr>
                <w:rFonts w:hint="eastAsia"/>
              </w:rPr>
            </w:pPr>
            <w:r>
              <w:t>Entorno</w:t>
            </w:r>
          </w:p>
        </w:tc>
        <w:tc>
          <w:tcPr>
            <w:tcW w:w="4896" w:type="dxa"/>
          </w:tcPr>
          <w:p w14:paraId="54833740" w14:textId="77777777" w:rsidR="00C15831" w:rsidRDefault="00895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Visual Studio Code</w:t>
            </w:r>
          </w:p>
        </w:tc>
      </w:tr>
      <w:tr w:rsidR="00C15831" w:rsidRPr="00CE79A0" w14:paraId="631B976C" w14:textId="77777777" w:rsidTr="00C15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E925282" w14:textId="77777777" w:rsidR="00C15831" w:rsidRDefault="00895026">
            <w:pPr>
              <w:rPr>
                <w:rFonts w:hint="eastAsia"/>
              </w:rPr>
            </w:pPr>
            <w:r>
              <w:t>Fecha de entrega</w:t>
            </w:r>
          </w:p>
        </w:tc>
        <w:tc>
          <w:tcPr>
            <w:tcW w:w="4896" w:type="dxa"/>
          </w:tcPr>
          <w:p w14:paraId="1E73FF73" w14:textId="77777777" w:rsidR="00C15831" w:rsidRPr="00CE79A0" w:rsidRDefault="00895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val="es-ES"/>
              </w:rPr>
            </w:pPr>
            <w:r w:rsidRPr="00CE79A0">
              <w:rPr>
                <w:lang w:val="es-ES"/>
              </w:rPr>
              <w:t>16 de octubre de 2026, al finalizar la sesión 27</w:t>
            </w:r>
          </w:p>
        </w:tc>
      </w:tr>
    </w:tbl>
    <w:p w14:paraId="348CF05D" w14:textId="77777777" w:rsidR="00C15831" w:rsidRPr="00CE79A0" w:rsidRDefault="00895026">
      <w:pPr>
        <w:pStyle w:val="Ttulo1"/>
        <w:rPr>
          <w:lang w:val="es-ES"/>
        </w:rPr>
      </w:pPr>
      <w:r w:rsidRPr="00CE79A0">
        <w:rPr>
          <w:lang w:val="es-ES"/>
        </w:rPr>
        <w:t>Objetivo de aprendizaje</w:t>
      </w:r>
    </w:p>
    <w:p w14:paraId="1DEDE95E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Implementar estructuras de datos lineales de tipo pila y cola utilizando Python, mediante operaciones de inserció</w:t>
      </w:r>
      <w:r w:rsidRPr="00CE79A0">
        <w:rPr>
          <w:lang w:val="es-ES"/>
        </w:rPr>
        <w:t>n, eliminación y consulta, para resolver problemas sencillos de gestión de información.</w:t>
      </w:r>
    </w:p>
    <w:p w14:paraId="4B1E7CDC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Indicador IL3.3: Utiliza estructuras dinámicas simples como pilas, colas o listas para resolver problemas básicos de gestión de datos.</w:t>
      </w:r>
    </w:p>
    <w:p w14:paraId="6BA8E939" w14:textId="77777777" w:rsidR="00C15831" w:rsidRDefault="00895026">
      <w:pPr>
        <w:pStyle w:val="Ttulo1"/>
      </w:pPr>
      <w:r>
        <w:t>Organización del equipo</w:t>
      </w:r>
    </w:p>
    <w:p w14:paraId="4A081FB9" w14:textId="77777777" w:rsidR="00C15831" w:rsidRPr="00CE79A0" w:rsidRDefault="00895026">
      <w:pPr>
        <w:pStyle w:val="Listaconvietas"/>
        <w:rPr>
          <w:rFonts w:hint="eastAsia"/>
          <w:lang w:val="es-ES"/>
        </w:rPr>
      </w:pPr>
      <w:r w:rsidRPr="00CE79A0">
        <w:rPr>
          <w:lang w:val="es-ES"/>
        </w:rPr>
        <w:t>Integrant</w:t>
      </w:r>
      <w:r w:rsidRPr="00CE79A0">
        <w:rPr>
          <w:lang w:val="es-ES"/>
        </w:rPr>
        <w:t>e 1: coordinar el desarrollo y verificar requisitos.</w:t>
      </w:r>
    </w:p>
    <w:p w14:paraId="34B5EB54" w14:textId="77777777" w:rsidR="00C15831" w:rsidRPr="00CE79A0" w:rsidRDefault="00895026">
      <w:pPr>
        <w:pStyle w:val="Listaconvietas"/>
        <w:rPr>
          <w:rFonts w:hint="eastAsia"/>
          <w:lang w:val="es-ES"/>
        </w:rPr>
      </w:pPr>
      <w:r w:rsidRPr="00CE79A0">
        <w:rPr>
          <w:lang w:val="es-ES"/>
        </w:rPr>
        <w:t>Integrante 2: implementar funciones de las estructuras.</w:t>
      </w:r>
    </w:p>
    <w:p w14:paraId="4211B74E" w14:textId="77777777" w:rsidR="00C15831" w:rsidRPr="00CE79A0" w:rsidRDefault="00895026">
      <w:pPr>
        <w:pStyle w:val="Listaconvietas"/>
        <w:rPr>
          <w:rFonts w:hint="eastAsia"/>
          <w:lang w:val="es-ES"/>
        </w:rPr>
      </w:pPr>
      <w:r w:rsidRPr="00CE79A0">
        <w:rPr>
          <w:lang w:val="es-ES"/>
        </w:rPr>
        <w:t>Integrante 3: desarrollar menús y validaciones.</w:t>
      </w:r>
    </w:p>
    <w:p w14:paraId="3CB1F13F" w14:textId="77777777" w:rsidR="00C15831" w:rsidRPr="00CE79A0" w:rsidRDefault="00895026">
      <w:pPr>
        <w:pStyle w:val="Listaconvietas"/>
        <w:rPr>
          <w:rFonts w:hint="eastAsia"/>
          <w:lang w:val="es-ES"/>
        </w:rPr>
      </w:pPr>
      <w:r w:rsidRPr="00CE79A0">
        <w:rPr>
          <w:lang w:val="es-ES"/>
        </w:rPr>
        <w:t>Integrante 4: ejecutar pruebas, documentar y preparar exposición.</w:t>
      </w:r>
    </w:p>
    <w:p w14:paraId="1180C36C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 xml:space="preserve">Los roles deben rotarse </w:t>
      </w:r>
      <w:r w:rsidRPr="00CE79A0">
        <w:rPr>
          <w:lang w:val="es-ES"/>
        </w:rPr>
        <w:t>durante las tres sesiones. Los cuatro integrantes deben comprender y poder explicar el código.</w:t>
      </w:r>
    </w:p>
    <w:p w14:paraId="13D5CF4B" w14:textId="77777777" w:rsidR="00C15831" w:rsidRPr="00CE79A0" w:rsidRDefault="00895026">
      <w:pPr>
        <w:pStyle w:val="Ttulo1"/>
        <w:rPr>
          <w:lang w:val="es-ES"/>
        </w:rPr>
      </w:pPr>
      <w:r w:rsidRPr="00CE79A0">
        <w:rPr>
          <w:lang w:val="es-ES"/>
        </w:rPr>
        <w:t>SESIÓN 25 — Lunes 12 de octubre</w:t>
      </w:r>
    </w:p>
    <w:p w14:paraId="0C7E278C" w14:textId="77777777" w:rsidR="00C15831" w:rsidRPr="00CE79A0" w:rsidRDefault="00895026">
      <w:pPr>
        <w:pStyle w:val="Ttulo2"/>
        <w:rPr>
          <w:lang w:val="es-ES"/>
        </w:rPr>
      </w:pPr>
      <w:r w:rsidRPr="00CE79A0">
        <w:rPr>
          <w:lang w:val="es-ES"/>
        </w:rPr>
        <w:t>Parte A. Práctica guiada: Mi primera pila</w:t>
      </w:r>
    </w:p>
    <w:p w14:paraId="5EBFDB48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 xml:space="preserve">Caso: una biblioteca organiza libros apilados. El último colocado es el primero que se </w:t>
      </w:r>
      <w:r w:rsidRPr="00CE79A0">
        <w:rPr>
          <w:lang w:val="es-ES"/>
        </w:rPr>
        <w:t>retira (LIFO).</w:t>
      </w:r>
    </w:p>
    <w:p w14:paraId="014C468E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Paso 1. Crear la carpeta Semana9_Pilas_Colas y el archivo pila_guiada.py.</w:t>
      </w:r>
    </w:p>
    <w:p w14:paraId="663B708D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Paso 2. Escribir y ejecutar el programa: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C15831" w:rsidRPr="00CE79A0" w14:paraId="7C54A895" w14:textId="77777777">
        <w:tc>
          <w:tcPr>
            <w:tcW w:w="9792" w:type="dxa"/>
          </w:tcPr>
          <w:p w14:paraId="1159CF8E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pila = []</w:t>
            </w:r>
          </w:p>
          <w:p w14:paraId="3D7C42F8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6321E967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def apilar(libro):</w:t>
            </w:r>
          </w:p>
          <w:p w14:paraId="2703EEEF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pila.append(libro)</w:t>
            </w:r>
          </w:p>
          <w:p w14:paraId="5CF20A7C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print(f"Libro agregado: {libro}")</w:t>
            </w:r>
          </w:p>
          <w:p w14:paraId="4C8911B6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417944B7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def desapilar():</w:t>
            </w:r>
          </w:p>
          <w:p w14:paraId="644DF2E6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if len(pila</w:t>
            </w:r>
            <w:r w:rsidRPr="00CE79A0">
              <w:rPr>
                <w:rFonts w:ascii="Consolas" w:hAnsi="Consolas"/>
                <w:sz w:val="16"/>
                <w:lang w:val="es-ES"/>
              </w:rPr>
              <w:t>) == 0:</w:t>
            </w:r>
          </w:p>
          <w:p w14:paraId="1D6C5A44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print("La pila está vacía")</w:t>
            </w:r>
          </w:p>
          <w:p w14:paraId="60CFAE14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else:</w:t>
            </w:r>
          </w:p>
          <w:p w14:paraId="1A562B21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libro = pila.pop()</w:t>
            </w:r>
          </w:p>
          <w:p w14:paraId="76C1601C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print(f"Libro retirado: {libro}")</w:t>
            </w:r>
          </w:p>
          <w:p w14:paraId="73910B2E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1E66CB0A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mostrar_pila():</w:t>
            </w:r>
          </w:p>
          <w:p w14:paraId="688804B0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if not pila:</w:t>
            </w:r>
          </w:p>
          <w:p w14:paraId="4528CDC5" w14:textId="77777777" w:rsidR="00C15831" w:rsidRPr="00CE79A0" w:rsidRDefault="00895026">
            <w:pPr>
              <w:rPr>
                <w:rFonts w:hint="eastAsia"/>
                <w:lang w:val="es-ES"/>
              </w:rPr>
            </w:pPr>
            <w:r>
              <w:rPr>
                <w:rFonts w:ascii="Consolas" w:hAnsi="Consolas"/>
                <w:sz w:val="16"/>
              </w:rPr>
              <w:t xml:space="preserve">        </w:t>
            </w:r>
            <w:r w:rsidRPr="00CE79A0">
              <w:rPr>
                <w:rFonts w:ascii="Consolas" w:hAnsi="Consolas"/>
                <w:sz w:val="16"/>
                <w:lang w:val="es-ES"/>
              </w:rPr>
              <w:t>print("No hay libros")</w:t>
            </w:r>
          </w:p>
          <w:p w14:paraId="496AE5BE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lastRenderedPageBreak/>
              <w:t xml:space="preserve">    else:</w:t>
            </w:r>
          </w:p>
          <w:p w14:paraId="24FC886F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print("Pila actual:", pila)</w:t>
            </w:r>
          </w:p>
          <w:p w14:paraId="070ADF12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print("Libro en el tope:", pila[-1])</w:t>
            </w:r>
          </w:p>
          <w:p w14:paraId="471C79B9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2A769349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apilar("Matemáticas")</w:t>
            </w:r>
          </w:p>
          <w:p w14:paraId="21FD32A2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apilar("Programación")</w:t>
            </w:r>
          </w:p>
          <w:p w14:paraId="098C45E6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apilar("Base de Datos")</w:t>
            </w:r>
          </w:p>
          <w:p w14:paraId="6562423F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mostrar_pila()</w:t>
            </w:r>
          </w:p>
          <w:p w14:paraId="059465D9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desapilar()</w:t>
            </w:r>
          </w:p>
          <w:p w14:paraId="2913EC15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mostrar_pila()</w:t>
            </w:r>
          </w:p>
        </w:tc>
      </w:tr>
    </w:tbl>
    <w:p w14:paraId="56D45CDB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lastRenderedPageBreak/>
        <w:t xml:space="preserve">Paso 3. Responder: ¿Qué libro se retira primero? ¿Por qué? ¿Qué sucede cuando se intenta </w:t>
      </w:r>
      <w:r w:rsidRPr="00CE79A0">
        <w:rPr>
          <w:lang w:val="es-ES"/>
        </w:rPr>
        <w:t>retirar de una pila vacía?</w:t>
      </w:r>
    </w:p>
    <w:p w14:paraId="2BFB19CC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Paso 4. Modificar el programa para solicitar nombres de libros mediante input().</w:t>
      </w:r>
    </w:p>
    <w:p w14:paraId="5B197196" w14:textId="77777777" w:rsidR="00C15831" w:rsidRPr="00CE79A0" w:rsidRDefault="00895026">
      <w:pPr>
        <w:pStyle w:val="Ttulo2"/>
        <w:rPr>
          <w:lang w:val="es-ES"/>
        </w:rPr>
      </w:pPr>
      <w:r w:rsidRPr="00CE79A0">
        <w:rPr>
          <w:lang w:val="es-ES"/>
        </w:rPr>
        <w:t>Parte B. Reto 1: Control de cajas en una bodega</w:t>
      </w:r>
    </w:p>
    <w:p w14:paraId="7A277675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Una empresa comercial almacena cajas apiladas. Construyan un sistema de consola que respete LIFO.</w:t>
      </w:r>
    </w:p>
    <w:p w14:paraId="56F86714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Me</w:t>
      </w:r>
      <w:r w:rsidRPr="00CE79A0">
        <w:rPr>
          <w:lang w:val="es-ES"/>
        </w:rPr>
        <w:t>nú: apilar, desapilar, consultar tope, mostrar pila y salir.</w:t>
      </w:r>
    </w:p>
    <w:p w14:paraId="12975EC8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Cada caja tiene un código único.</w:t>
      </w:r>
    </w:p>
    <w:p w14:paraId="541BE371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Rechazar códigos vacíos o duplicados.</w:t>
      </w:r>
    </w:p>
    <w:p w14:paraId="4CF13626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No retirar cuando la pila esté vacía.</w:t>
      </w:r>
    </w:p>
    <w:p w14:paraId="5CB73050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Mostrar la cantidad de cajas.</w:t>
      </w:r>
    </w:p>
    <w:p w14:paraId="7AC5451A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Separar las operaciones en funciones.</w:t>
      </w:r>
    </w:p>
    <w:p w14:paraId="7CF8E0B1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Entregables: reto1</w:t>
      </w:r>
      <w:r w:rsidRPr="00CE79A0">
        <w:rPr>
          <w:lang w:val="es-ES"/>
        </w:rPr>
        <w:t>_bodega.py y simulación gráfica de al menos cinco cajas.</w:t>
      </w:r>
    </w:p>
    <w:p w14:paraId="72D0D604" w14:textId="77777777" w:rsidR="00C15831" w:rsidRPr="00CE79A0" w:rsidRDefault="00895026">
      <w:pPr>
        <w:pStyle w:val="Ttulo1"/>
        <w:rPr>
          <w:lang w:val="es-ES"/>
        </w:rPr>
      </w:pPr>
      <w:r w:rsidRPr="00CE79A0">
        <w:rPr>
          <w:lang w:val="es-ES"/>
        </w:rPr>
        <w:t>SESIÓN 26 — Miércoles 14 de octubre</w:t>
      </w:r>
    </w:p>
    <w:p w14:paraId="50AF5110" w14:textId="77777777" w:rsidR="00C15831" w:rsidRPr="00CE79A0" w:rsidRDefault="00895026">
      <w:pPr>
        <w:pStyle w:val="Ttulo2"/>
        <w:rPr>
          <w:lang w:val="es-ES"/>
        </w:rPr>
      </w:pPr>
      <w:r w:rsidRPr="00CE79A0">
        <w:rPr>
          <w:lang w:val="es-ES"/>
        </w:rPr>
        <w:t>Parte C. Práctica guiada: Deshacer acciones</w:t>
      </w:r>
    </w:p>
    <w:p w14:paraId="70C5A528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Caso: un editor conserva acciones en una pila para deshacer la última operación.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C15831" w14:paraId="66ECBA09" w14:textId="77777777">
        <w:tc>
          <w:tcPr>
            <w:tcW w:w="9792" w:type="dxa"/>
          </w:tcPr>
          <w:p w14:paraId="695DE145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acciones = []</w:t>
            </w:r>
          </w:p>
          <w:p w14:paraId="51980A14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50C77E53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def </w:t>
            </w:r>
            <w:r w:rsidRPr="00CE79A0">
              <w:rPr>
                <w:rFonts w:ascii="Consolas" w:hAnsi="Consolas"/>
                <w:sz w:val="16"/>
                <w:lang w:val="es-ES"/>
              </w:rPr>
              <w:t>registrar_accion(descripcion):</w:t>
            </w:r>
          </w:p>
          <w:p w14:paraId="104626EC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acciones.append(descripcion)</w:t>
            </w:r>
          </w:p>
          <w:p w14:paraId="6E4FED5E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print("Acción registrada:", descripcion)</w:t>
            </w:r>
          </w:p>
          <w:p w14:paraId="0B5233DA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6B9BD9AE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def deshacer():</w:t>
            </w:r>
          </w:p>
          <w:p w14:paraId="54FADDD9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   if not acciones:</w:t>
            </w:r>
          </w:p>
          <w:p w14:paraId="371DAE91" w14:textId="77777777" w:rsidR="00C15831" w:rsidRPr="00CE79A0" w:rsidRDefault="00895026">
            <w:pPr>
              <w:rPr>
                <w:rFonts w:hint="eastAsia"/>
                <w:lang w:val="es-ES"/>
              </w:rPr>
            </w:pPr>
            <w:r>
              <w:rPr>
                <w:rFonts w:ascii="Consolas" w:hAnsi="Consolas"/>
                <w:sz w:val="16"/>
              </w:rPr>
              <w:t xml:space="preserve">        </w:t>
            </w:r>
            <w:r w:rsidRPr="00CE79A0">
              <w:rPr>
                <w:rFonts w:ascii="Consolas" w:hAnsi="Consolas"/>
                <w:sz w:val="16"/>
                <w:lang w:val="es-ES"/>
              </w:rPr>
              <w:t>print("No existen acciones para deshacer")</w:t>
            </w:r>
          </w:p>
          <w:p w14:paraId="08BEB743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return</w:t>
            </w:r>
          </w:p>
          <w:p w14:paraId="17893CDD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ultima = acciones.pop()</w:t>
            </w:r>
          </w:p>
          <w:p w14:paraId="06F0B49E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print("Se </w:t>
            </w:r>
            <w:r w:rsidRPr="00CE79A0">
              <w:rPr>
                <w:rFonts w:ascii="Consolas" w:hAnsi="Consolas"/>
                <w:sz w:val="16"/>
                <w:lang w:val="es-ES"/>
              </w:rPr>
              <w:t>deshizo:", ultima)</w:t>
            </w:r>
          </w:p>
          <w:p w14:paraId="5B4DCC11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529A8AA1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def historial():</w:t>
            </w:r>
          </w:p>
          <w:p w14:paraId="0DC53642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print("Acciones pendientes:", acciones)</w:t>
            </w:r>
          </w:p>
          <w:p w14:paraId="61BF2770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7D58ECFE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registrar_accion("Escribir título")</w:t>
            </w:r>
          </w:p>
          <w:p w14:paraId="5788CF66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registrar_accion("Agregar párrafo")</w:t>
            </w:r>
          </w:p>
          <w:p w14:paraId="36895119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registrar_accion("Cambiar formato")</w:t>
            </w:r>
          </w:p>
          <w:p w14:paraId="4CF90C24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historial()</w:t>
            </w:r>
          </w:p>
          <w:p w14:paraId="095395AD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deshacer()</w:t>
            </w:r>
          </w:p>
          <w:p w14:paraId="66A1C418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historial()</w:t>
            </w:r>
          </w:p>
        </w:tc>
      </w:tr>
    </w:tbl>
    <w:p w14:paraId="22A9EC00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Actividad guiada: añadir men</w:t>
      </w:r>
      <w:r w:rsidRPr="00CE79A0">
        <w:rPr>
          <w:lang w:val="es-ES"/>
        </w:rPr>
        <w:t>ú interactivo, validar entradas y realizar al menos seis operaciones de prueba.</w:t>
      </w:r>
    </w:p>
    <w:p w14:paraId="6BCF71B9" w14:textId="77777777" w:rsidR="00C15831" w:rsidRPr="00CE79A0" w:rsidRDefault="00895026">
      <w:pPr>
        <w:pStyle w:val="Ttulo2"/>
        <w:rPr>
          <w:lang w:val="es-ES"/>
        </w:rPr>
      </w:pPr>
      <w:r w:rsidRPr="00CE79A0">
        <w:rPr>
          <w:lang w:val="es-ES"/>
        </w:rPr>
        <w:t>Parte D. Reto 2: Historial de navegación</w:t>
      </w:r>
    </w:p>
    <w:p w14:paraId="104AA91E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Construyan un simulador de navegación que utilice una pila para regresar a páginas anteriores.</w:t>
      </w:r>
    </w:p>
    <w:p w14:paraId="1B468E63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Registrar una página web nueva.</w:t>
      </w:r>
    </w:p>
    <w:p w14:paraId="7CD11F10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lastRenderedPageBreak/>
        <w:t>Regresar a la página anterior.</w:t>
      </w:r>
    </w:p>
    <w:p w14:paraId="7DA1A45E" w14:textId="77777777" w:rsidR="00C15831" w:rsidRDefault="00895026">
      <w:pPr>
        <w:pStyle w:val="Listaconnmeros"/>
        <w:rPr>
          <w:rFonts w:hint="eastAsia"/>
        </w:rPr>
      </w:pPr>
      <w:r>
        <w:t>Consultar la página actual.</w:t>
      </w:r>
    </w:p>
    <w:p w14:paraId="3D2B9838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Mostrar el historial pendiente de retroceso.</w:t>
      </w:r>
    </w:p>
    <w:p w14:paraId="4C7B6FBD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No permitir regresar si no hay páginas anteriores.</w:t>
      </w:r>
    </w:p>
    <w:p w14:paraId="367A85DE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Organizar las operaciones en funciones.</w:t>
      </w:r>
    </w:p>
    <w:p w14:paraId="156E782F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 xml:space="preserve">Prueba obligatoria: visitar uam.edu.ni, python.org y </w:t>
      </w:r>
      <w:r w:rsidRPr="00CE79A0">
        <w:rPr>
          <w:lang w:val="es-ES"/>
        </w:rPr>
        <w:t>github.com; regresar tres veces. Los resultados sucesivos deben ser python.org, uam.edu.ni y el mensaje «No existen páginas anteriores».</w:t>
      </w:r>
    </w:p>
    <w:p w14:paraId="4A055114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Entregables: reto2_navegador.py, capturas de las pruebas y explicación de append() y pop().</w:t>
      </w:r>
    </w:p>
    <w:p w14:paraId="49045A56" w14:textId="77777777" w:rsidR="00C15831" w:rsidRPr="00CE79A0" w:rsidRDefault="00895026">
      <w:pPr>
        <w:pStyle w:val="Ttulo1"/>
        <w:rPr>
          <w:lang w:val="es-ES"/>
        </w:rPr>
      </w:pPr>
      <w:r w:rsidRPr="00CE79A0">
        <w:rPr>
          <w:lang w:val="es-ES"/>
        </w:rPr>
        <w:t>SESIÓN 27 — Viernes 16 de o</w:t>
      </w:r>
      <w:r w:rsidRPr="00CE79A0">
        <w:rPr>
          <w:lang w:val="es-ES"/>
        </w:rPr>
        <w:t>ctubre</w:t>
      </w:r>
    </w:p>
    <w:p w14:paraId="470A6890" w14:textId="77777777" w:rsidR="00C15831" w:rsidRPr="00CE79A0" w:rsidRDefault="00895026">
      <w:pPr>
        <w:pStyle w:val="Ttulo2"/>
        <w:rPr>
          <w:lang w:val="es-ES"/>
        </w:rPr>
      </w:pPr>
      <w:r w:rsidRPr="00CE79A0">
        <w:rPr>
          <w:lang w:val="es-ES"/>
        </w:rPr>
        <w:t>Parte E. Práctica guiada: Mi primera cola</w:t>
      </w:r>
    </w:p>
    <w:p w14:paraId="755A358D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Caso: una clínica atiende a sus pacientes en orden de llegada (FIFO).</w:t>
      </w:r>
    </w:p>
    <w:p w14:paraId="20C548E0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Crear el archivo cola_guiada.py y ejecutar: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C15831" w14:paraId="2240C222" w14:textId="77777777">
        <w:tc>
          <w:tcPr>
            <w:tcW w:w="9792" w:type="dxa"/>
          </w:tcPr>
          <w:p w14:paraId="4B898D85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from collections import deque</w:t>
            </w:r>
          </w:p>
          <w:p w14:paraId="7707007A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</w:t>
            </w:r>
          </w:p>
          <w:p w14:paraId="62AA4E5E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cola = deque()</w:t>
            </w:r>
          </w:p>
          <w:p w14:paraId="3A8D4457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 xml:space="preserve"> </w:t>
            </w:r>
          </w:p>
          <w:p w14:paraId="58838F6D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def registrar_paciente(nombre):</w:t>
            </w:r>
          </w:p>
          <w:p w14:paraId="4A222FEC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cola.app</w:t>
            </w:r>
            <w:r w:rsidRPr="00CE79A0">
              <w:rPr>
                <w:rFonts w:ascii="Consolas" w:hAnsi="Consolas"/>
                <w:sz w:val="16"/>
                <w:lang w:val="es-ES"/>
              </w:rPr>
              <w:t>end(nombre)</w:t>
            </w:r>
          </w:p>
          <w:p w14:paraId="1C955D15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print(f"Registrado: {nombre}")</w:t>
            </w:r>
          </w:p>
          <w:p w14:paraId="2920BB22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67B7CC49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def atender_paciente():</w:t>
            </w:r>
          </w:p>
          <w:p w14:paraId="1124EA8F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if not cola:</w:t>
            </w:r>
          </w:p>
          <w:p w14:paraId="504721DA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print("No hay pacientes en espera")</w:t>
            </w:r>
          </w:p>
          <w:p w14:paraId="53EA80FC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else:</w:t>
            </w:r>
          </w:p>
          <w:p w14:paraId="666326C0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paciente = cola.popleft()</w:t>
            </w:r>
          </w:p>
          <w:p w14:paraId="04D2807A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print(f"Atendiendo a: {paciente}")</w:t>
            </w:r>
          </w:p>
          <w:p w14:paraId="1A976AF1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3DEE4FE1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def mostrar_cola():</w:t>
            </w:r>
          </w:p>
          <w:p w14:paraId="7A7B4AA5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if not cola:</w:t>
            </w:r>
          </w:p>
          <w:p w14:paraId="66EB88F6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print("La cola está vacía")</w:t>
            </w:r>
          </w:p>
          <w:p w14:paraId="74F22A4B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else:</w:t>
            </w:r>
          </w:p>
          <w:p w14:paraId="094D72CA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print("Pacientes en espera:")</w:t>
            </w:r>
          </w:p>
          <w:p w14:paraId="7B396674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for posicion, paciente in enumerate(cola, 1):</w:t>
            </w:r>
          </w:p>
          <w:p w14:paraId="641C5D62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        print(f"{posicion}. {pac</w:t>
            </w:r>
            <w:r w:rsidRPr="00CE79A0">
              <w:rPr>
                <w:rFonts w:ascii="Consolas" w:hAnsi="Consolas"/>
                <w:sz w:val="16"/>
                <w:lang w:val="es-ES"/>
              </w:rPr>
              <w:t>iente}")</w:t>
            </w:r>
          </w:p>
          <w:p w14:paraId="2F377283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</w:t>
            </w:r>
          </w:p>
          <w:p w14:paraId="7D30D35E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registrar_paciente("Ana")</w:t>
            </w:r>
          </w:p>
          <w:p w14:paraId="5529BDCD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registrar_paciente("Luis")</w:t>
            </w:r>
          </w:p>
          <w:p w14:paraId="3D6336AB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registrar_paciente("María")</w:t>
            </w:r>
          </w:p>
          <w:p w14:paraId="223505C1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mostrar_cola()</w:t>
            </w:r>
          </w:p>
          <w:p w14:paraId="672A8977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atender_paciente()</w:t>
            </w:r>
          </w:p>
          <w:p w14:paraId="65E87797" w14:textId="77777777" w:rsidR="00C15831" w:rsidRDefault="00895026">
            <w:pPr>
              <w:rPr>
                <w:rFonts w:hint="eastAsia"/>
              </w:rPr>
            </w:pPr>
            <w:r>
              <w:rPr>
                <w:rFonts w:ascii="Consolas" w:hAnsi="Consolas"/>
                <w:sz w:val="16"/>
              </w:rPr>
              <w:t>mostrar_cola()</w:t>
            </w:r>
          </w:p>
        </w:tc>
      </w:tr>
    </w:tbl>
    <w:p w14:paraId="296469DF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Ampliación: incorporar menú interactivo. Responder: ¿cuál es la diferencia entre pop() y popleft()? ¿Qué ocurriría</w:t>
      </w:r>
      <w:r w:rsidRPr="00CE79A0">
        <w:rPr>
          <w:lang w:val="es-ES"/>
        </w:rPr>
        <w:t xml:space="preserve"> con la atención si se usara una pila?</w:t>
      </w:r>
    </w:p>
    <w:p w14:paraId="0C3E497C" w14:textId="77777777" w:rsidR="00C15831" w:rsidRPr="00CE79A0" w:rsidRDefault="00895026">
      <w:pPr>
        <w:pStyle w:val="Ttulo2"/>
        <w:rPr>
          <w:lang w:val="es-ES"/>
        </w:rPr>
      </w:pPr>
      <w:r w:rsidRPr="00CE79A0">
        <w:rPr>
          <w:lang w:val="es-ES"/>
        </w:rPr>
        <w:t>Parte F. Reto 3: Sistema de atención al cliente</w:t>
      </w:r>
    </w:p>
    <w:p w14:paraId="4C95D9BC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Una empresa asigna turnos a sus clientes. Implementen una cola con collections.deque.</w:t>
      </w:r>
    </w:p>
    <w:p w14:paraId="2BCEEA46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Registrar turno y nombre de cada cliente.</w:t>
      </w:r>
    </w:p>
    <w:p w14:paraId="3BFE4543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Atender al siguiente en orden FIFO.</w:t>
      </w:r>
    </w:p>
    <w:p w14:paraId="24B40045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Consu</w:t>
      </w:r>
      <w:r w:rsidRPr="00CE79A0">
        <w:rPr>
          <w:lang w:val="es-ES"/>
        </w:rPr>
        <w:t>ltar al próximo cliente sin retirarlo.</w:t>
      </w:r>
    </w:p>
    <w:p w14:paraId="287B243F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Mostrar todos los clientes en espera.</w:t>
      </w:r>
    </w:p>
    <w:p w14:paraId="172A3BD0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Mostrar la cantidad de pendientes.</w:t>
      </w:r>
    </w:p>
    <w:p w14:paraId="4A455382" w14:textId="77777777" w:rsidR="00C15831" w:rsidRDefault="00895026">
      <w:pPr>
        <w:pStyle w:val="Listaconnmeros"/>
        <w:rPr>
          <w:rFonts w:hint="eastAsia"/>
        </w:rPr>
      </w:pPr>
      <w:r>
        <w:t>Rechazar nombres vacíos.</w:t>
      </w:r>
    </w:p>
    <w:p w14:paraId="60A17DDD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lastRenderedPageBreak/>
        <w:t>Manejar la cola vacía sin errores.</w:t>
      </w:r>
    </w:p>
    <w:p w14:paraId="2E6666BF" w14:textId="77777777" w:rsidR="00C15831" w:rsidRPr="00CE79A0" w:rsidRDefault="00895026">
      <w:pPr>
        <w:pStyle w:val="Listaconnmeros"/>
        <w:rPr>
          <w:rFonts w:hint="eastAsia"/>
          <w:lang w:val="es-ES"/>
        </w:rPr>
      </w:pPr>
      <w:r w:rsidRPr="00CE79A0">
        <w:rPr>
          <w:lang w:val="es-ES"/>
        </w:rPr>
        <w:t>Mostrar un menú hasta seleccionar salir.</w:t>
      </w:r>
    </w:p>
    <w:p w14:paraId="29807099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 xml:space="preserve">Entregables: </w:t>
      </w:r>
      <w:r w:rsidRPr="00CE79A0">
        <w:rPr>
          <w:lang w:val="es-ES"/>
        </w:rPr>
        <w:t>reto3_atencion.py, pruebas ejecutadas y simulación gráfica de cinco clientes.</w:t>
      </w:r>
    </w:p>
    <w:p w14:paraId="3F6C74CD" w14:textId="77777777" w:rsidR="00C15831" w:rsidRPr="00CE79A0" w:rsidRDefault="00895026">
      <w:pPr>
        <w:pStyle w:val="Ttulo1"/>
        <w:rPr>
          <w:lang w:val="es-ES"/>
        </w:rPr>
      </w:pPr>
      <w:r w:rsidRPr="00CE79A0">
        <w:rPr>
          <w:lang w:val="es-ES"/>
        </w:rPr>
        <w:t>Entrega final en GitHub</w:t>
      </w:r>
    </w:p>
    <w:p w14:paraId="3EC9A06F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Nombre del repositorio: Semana9_Pilas_Colas_EquipoN (N corresponde al equipo asignado).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2"/>
      </w:tblGrid>
      <w:tr w:rsidR="00C15831" w14:paraId="7F358612" w14:textId="77777777">
        <w:tc>
          <w:tcPr>
            <w:tcW w:w="9792" w:type="dxa"/>
          </w:tcPr>
          <w:p w14:paraId="581C927F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Semana9_Pilas_Colas_EquipoN/</w:t>
            </w:r>
          </w:p>
          <w:p w14:paraId="5B2CF99D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├── pila_guiada.py</w:t>
            </w:r>
          </w:p>
          <w:p w14:paraId="6770CFF4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├── reto1_bodega.p</w:t>
            </w:r>
            <w:r w:rsidRPr="00CE79A0">
              <w:rPr>
                <w:rFonts w:ascii="Consolas" w:hAnsi="Consolas"/>
                <w:sz w:val="16"/>
                <w:lang w:val="es-ES"/>
              </w:rPr>
              <w:t>y</w:t>
            </w:r>
          </w:p>
          <w:p w14:paraId="6DE6AE43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├── pila_acciones.py</w:t>
            </w:r>
          </w:p>
          <w:p w14:paraId="45B82C63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├── reto2_navegador.py</w:t>
            </w:r>
          </w:p>
          <w:p w14:paraId="458BA91B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├── cola_guiada.py</w:t>
            </w:r>
          </w:p>
          <w:p w14:paraId="19E3542B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├── reto3_atencion.py</w:t>
            </w:r>
          </w:p>
          <w:p w14:paraId="4120A38D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├── README.md</w:t>
            </w:r>
          </w:p>
          <w:p w14:paraId="1C2F3F54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>└── evidencias/</w:t>
            </w:r>
          </w:p>
          <w:p w14:paraId="5B9D2A98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├── simulacion_pila.png</w:t>
            </w:r>
          </w:p>
          <w:p w14:paraId="3777E216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├── simulacion_cola.png</w:t>
            </w:r>
          </w:p>
          <w:p w14:paraId="0D2929CE" w14:textId="77777777" w:rsidR="00C15831" w:rsidRDefault="00895026">
            <w:pPr>
              <w:rPr>
                <w:rFonts w:hint="eastAsia"/>
              </w:rPr>
            </w:pPr>
            <w:r w:rsidRPr="00CE79A0">
              <w:rPr>
                <w:rFonts w:ascii="Consolas" w:hAnsi="Consolas"/>
                <w:sz w:val="16"/>
                <w:lang w:val="es-ES"/>
              </w:rPr>
              <w:t xml:space="preserve">    </w:t>
            </w:r>
            <w:r>
              <w:rPr>
                <w:rFonts w:ascii="Consolas" w:hAnsi="Consolas"/>
                <w:sz w:val="16"/>
              </w:rPr>
              <w:t>└── pruebas/</w:t>
            </w:r>
          </w:p>
        </w:tc>
      </w:tr>
    </w:tbl>
    <w:p w14:paraId="43655042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>El README.md debe identificar a los integrantes, describir los pr</w:t>
      </w:r>
      <w:r w:rsidRPr="00CE79A0">
        <w:rPr>
          <w:lang w:val="es-ES"/>
        </w:rPr>
        <w:t>ogramas, indicar su ejecución y explicar LIFO y FIFO. Cada integrante debe realizar commits verificables. Entregar el enlace del repositorio en UAM-Virtual.</w:t>
      </w:r>
    </w:p>
    <w:p w14:paraId="20C4C739" w14:textId="77777777" w:rsidR="00C15831" w:rsidRDefault="00895026">
      <w:pPr>
        <w:pStyle w:val="Ttulo1"/>
      </w:pPr>
      <w:r>
        <w:t>Lista de cotejo — Evaluación formativa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15831" w14:paraId="032564DC" w14:textId="77777777">
        <w:tc>
          <w:tcPr>
            <w:tcW w:w="3264" w:type="dxa"/>
          </w:tcPr>
          <w:p w14:paraId="381BA7FB" w14:textId="77777777" w:rsidR="00C15831" w:rsidRDefault="00895026">
            <w:pPr>
              <w:rPr>
                <w:rFonts w:hint="eastAsia"/>
              </w:rPr>
            </w:pPr>
            <w:r>
              <w:t>Criterio</w:t>
            </w:r>
          </w:p>
        </w:tc>
        <w:tc>
          <w:tcPr>
            <w:tcW w:w="3264" w:type="dxa"/>
          </w:tcPr>
          <w:p w14:paraId="18080C99" w14:textId="77777777" w:rsidR="00C15831" w:rsidRDefault="00895026">
            <w:pPr>
              <w:rPr>
                <w:rFonts w:hint="eastAsia"/>
              </w:rPr>
            </w:pPr>
            <w:r>
              <w:t>Sí</w:t>
            </w:r>
          </w:p>
        </w:tc>
        <w:tc>
          <w:tcPr>
            <w:tcW w:w="3264" w:type="dxa"/>
          </w:tcPr>
          <w:p w14:paraId="07D7F6D8" w14:textId="77777777" w:rsidR="00C15831" w:rsidRDefault="00895026">
            <w:pPr>
              <w:rPr>
                <w:rFonts w:hint="eastAsia"/>
              </w:rPr>
            </w:pPr>
            <w:r>
              <w:t>No</w:t>
            </w:r>
          </w:p>
        </w:tc>
      </w:tr>
      <w:tr w:rsidR="00C15831" w14:paraId="17A50708" w14:textId="77777777">
        <w:tc>
          <w:tcPr>
            <w:tcW w:w="3264" w:type="dxa"/>
          </w:tcPr>
          <w:p w14:paraId="4C9AFBBA" w14:textId="77777777" w:rsidR="00C15831" w:rsidRDefault="00895026">
            <w:pPr>
              <w:rPr>
                <w:rFonts w:hint="eastAsia"/>
              </w:rPr>
            </w:pPr>
            <w:r>
              <w:t xml:space="preserve">Implementa correctamente pilas </w:t>
            </w:r>
            <w:r>
              <w:t>(LIFO).</w:t>
            </w:r>
          </w:p>
        </w:tc>
        <w:tc>
          <w:tcPr>
            <w:tcW w:w="3264" w:type="dxa"/>
          </w:tcPr>
          <w:p w14:paraId="70B7E410" w14:textId="79D8BA97" w:rsidR="00C15831" w:rsidRDefault="00C15831">
            <w:pPr>
              <w:rPr>
                <w:rFonts w:hint="eastAsia"/>
              </w:rPr>
            </w:pPr>
          </w:p>
        </w:tc>
        <w:tc>
          <w:tcPr>
            <w:tcW w:w="3264" w:type="dxa"/>
          </w:tcPr>
          <w:p w14:paraId="59B53452" w14:textId="1D199794" w:rsidR="00C15831" w:rsidRDefault="00C15831">
            <w:pPr>
              <w:rPr>
                <w:rFonts w:hint="eastAsia"/>
              </w:rPr>
            </w:pPr>
          </w:p>
        </w:tc>
      </w:tr>
      <w:tr w:rsidR="00C15831" w14:paraId="7BBA952F" w14:textId="77777777">
        <w:tc>
          <w:tcPr>
            <w:tcW w:w="3264" w:type="dxa"/>
          </w:tcPr>
          <w:p w14:paraId="310B7E32" w14:textId="77777777" w:rsidR="00C15831" w:rsidRDefault="00895026">
            <w:pPr>
              <w:rPr>
                <w:rFonts w:hint="eastAsia"/>
              </w:rPr>
            </w:pPr>
            <w:r>
              <w:t>Implementa correctamente colas (FIFO).</w:t>
            </w:r>
          </w:p>
        </w:tc>
        <w:tc>
          <w:tcPr>
            <w:tcW w:w="3264" w:type="dxa"/>
          </w:tcPr>
          <w:p w14:paraId="20F51829" w14:textId="322F05F6" w:rsidR="00C15831" w:rsidRDefault="00C15831">
            <w:pPr>
              <w:rPr>
                <w:rFonts w:hint="eastAsia"/>
              </w:rPr>
            </w:pPr>
          </w:p>
        </w:tc>
        <w:tc>
          <w:tcPr>
            <w:tcW w:w="3264" w:type="dxa"/>
          </w:tcPr>
          <w:p w14:paraId="75ACA81F" w14:textId="0A7B2B0B" w:rsidR="00C15831" w:rsidRDefault="00C15831">
            <w:pPr>
              <w:rPr>
                <w:rFonts w:hint="eastAsia"/>
              </w:rPr>
            </w:pPr>
          </w:p>
        </w:tc>
      </w:tr>
      <w:tr w:rsidR="00C15831" w:rsidRPr="00CE79A0" w14:paraId="5FE8F48A" w14:textId="77777777">
        <w:tc>
          <w:tcPr>
            <w:tcW w:w="3264" w:type="dxa"/>
          </w:tcPr>
          <w:p w14:paraId="3FFA29E1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lang w:val="es-ES"/>
              </w:rPr>
              <w:t>Utiliza funciones y estructuras de control.</w:t>
            </w:r>
          </w:p>
        </w:tc>
        <w:tc>
          <w:tcPr>
            <w:tcW w:w="3264" w:type="dxa"/>
          </w:tcPr>
          <w:p w14:paraId="7B2575AD" w14:textId="32F06D33" w:rsidR="00C15831" w:rsidRPr="00CE79A0" w:rsidRDefault="00C15831">
            <w:pPr>
              <w:rPr>
                <w:rFonts w:hint="eastAsia"/>
                <w:lang w:val="es-ES"/>
              </w:rPr>
            </w:pPr>
          </w:p>
        </w:tc>
        <w:tc>
          <w:tcPr>
            <w:tcW w:w="3264" w:type="dxa"/>
          </w:tcPr>
          <w:p w14:paraId="67205EFD" w14:textId="51047459" w:rsidR="00C15831" w:rsidRPr="00CE79A0" w:rsidRDefault="00C15831">
            <w:pPr>
              <w:rPr>
                <w:rFonts w:hint="eastAsia"/>
                <w:lang w:val="es-ES"/>
              </w:rPr>
            </w:pPr>
          </w:p>
        </w:tc>
      </w:tr>
      <w:tr w:rsidR="00C15831" w:rsidRPr="00CE79A0" w14:paraId="76008995" w14:textId="77777777">
        <w:tc>
          <w:tcPr>
            <w:tcW w:w="3264" w:type="dxa"/>
          </w:tcPr>
          <w:p w14:paraId="06FA29CD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lang w:val="es-ES"/>
              </w:rPr>
              <w:t>Valida entradas y controla estructuras vacías.</w:t>
            </w:r>
          </w:p>
        </w:tc>
        <w:tc>
          <w:tcPr>
            <w:tcW w:w="3264" w:type="dxa"/>
          </w:tcPr>
          <w:p w14:paraId="462264E1" w14:textId="4B5D46E7" w:rsidR="00C15831" w:rsidRPr="00CE79A0" w:rsidRDefault="00C15831">
            <w:pPr>
              <w:rPr>
                <w:rFonts w:hint="eastAsia"/>
                <w:lang w:val="es-ES"/>
              </w:rPr>
            </w:pPr>
          </w:p>
        </w:tc>
        <w:tc>
          <w:tcPr>
            <w:tcW w:w="3264" w:type="dxa"/>
          </w:tcPr>
          <w:p w14:paraId="3084E98D" w14:textId="4C9A0276" w:rsidR="00C15831" w:rsidRPr="00CE79A0" w:rsidRDefault="00C15831">
            <w:pPr>
              <w:rPr>
                <w:rFonts w:hint="eastAsia"/>
                <w:lang w:val="es-ES"/>
              </w:rPr>
            </w:pPr>
          </w:p>
        </w:tc>
      </w:tr>
      <w:tr w:rsidR="00C15831" w14:paraId="594DDCFE" w14:textId="77777777">
        <w:tc>
          <w:tcPr>
            <w:tcW w:w="3264" w:type="dxa"/>
          </w:tcPr>
          <w:p w14:paraId="0DAAFE49" w14:textId="77777777" w:rsidR="00C15831" w:rsidRDefault="00895026">
            <w:pPr>
              <w:rPr>
                <w:rFonts w:hint="eastAsia"/>
              </w:rPr>
            </w:pPr>
            <w:r>
              <w:t>Resuelve los tres retos.</w:t>
            </w:r>
          </w:p>
        </w:tc>
        <w:tc>
          <w:tcPr>
            <w:tcW w:w="3264" w:type="dxa"/>
          </w:tcPr>
          <w:p w14:paraId="73E9F262" w14:textId="49BFB7DD" w:rsidR="00C15831" w:rsidRDefault="00C15831">
            <w:pPr>
              <w:rPr>
                <w:rFonts w:hint="eastAsia"/>
              </w:rPr>
            </w:pPr>
          </w:p>
        </w:tc>
        <w:tc>
          <w:tcPr>
            <w:tcW w:w="3264" w:type="dxa"/>
          </w:tcPr>
          <w:p w14:paraId="71049ED2" w14:textId="5475E42F" w:rsidR="00C15831" w:rsidRDefault="00C15831">
            <w:pPr>
              <w:rPr>
                <w:rFonts w:hint="eastAsia"/>
              </w:rPr>
            </w:pPr>
          </w:p>
        </w:tc>
      </w:tr>
      <w:tr w:rsidR="00C15831" w14:paraId="3AE72263" w14:textId="77777777">
        <w:tc>
          <w:tcPr>
            <w:tcW w:w="3264" w:type="dxa"/>
          </w:tcPr>
          <w:p w14:paraId="1B23DC1C" w14:textId="77777777" w:rsidR="00C15831" w:rsidRDefault="00895026">
            <w:pPr>
              <w:rPr>
                <w:rFonts w:hint="eastAsia"/>
              </w:rPr>
            </w:pPr>
            <w:r>
              <w:t>Incluye simulaciones y pruebas.</w:t>
            </w:r>
          </w:p>
        </w:tc>
        <w:tc>
          <w:tcPr>
            <w:tcW w:w="3264" w:type="dxa"/>
          </w:tcPr>
          <w:p w14:paraId="49BFDDDC" w14:textId="499DB421" w:rsidR="00C15831" w:rsidRDefault="00C15831">
            <w:pPr>
              <w:rPr>
                <w:rFonts w:hint="eastAsia"/>
              </w:rPr>
            </w:pPr>
          </w:p>
        </w:tc>
        <w:tc>
          <w:tcPr>
            <w:tcW w:w="3264" w:type="dxa"/>
          </w:tcPr>
          <w:p w14:paraId="60AF29E5" w14:textId="5AFD7C7D" w:rsidR="00C15831" w:rsidRDefault="00C15831">
            <w:pPr>
              <w:rPr>
                <w:rFonts w:hint="eastAsia"/>
              </w:rPr>
            </w:pPr>
          </w:p>
        </w:tc>
      </w:tr>
      <w:tr w:rsidR="00C15831" w:rsidRPr="00CE79A0" w14:paraId="4B59BAA2" w14:textId="77777777">
        <w:tc>
          <w:tcPr>
            <w:tcW w:w="3264" w:type="dxa"/>
          </w:tcPr>
          <w:p w14:paraId="501F14E5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lang w:val="es-ES"/>
              </w:rPr>
              <w:t xml:space="preserve">Los integrantes tienen </w:t>
            </w:r>
            <w:r w:rsidRPr="00CE79A0">
              <w:rPr>
                <w:lang w:val="es-ES"/>
              </w:rPr>
              <w:t>contribuciones verificables en GitHub.</w:t>
            </w:r>
          </w:p>
        </w:tc>
        <w:tc>
          <w:tcPr>
            <w:tcW w:w="3264" w:type="dxa"/>
          </w:tcPr>
          <w:p w14:paraId="5371625E" w14:textId="1EB4A493" w:rsidR="00C15831" w:rsidRPr="00CE79A0" w:rsidRDefault="00C15831">
            <w:pPr>
              <w:rPr>
                <w:rFonts w:hint="eastAsia"/>
                <w:lang w:val="es-ES"/>
              </w:rPr>
            </w:pPr>
          </w:p>
        </w:tc>
        <w:tc>
          <w:tcPr>
            <w:tcW w:w="3264" w:type="dxa"/>
          </w:tcPr>
          <w:p w14:paraId="3FD78D6F" w14:textId="42144555" w:rsidR="00C15831" w:rsidRPr="00CE79A0" w:rsidRDefault="00C15831">
            <w:pPr>
              <w:rPr>
                <w:rFonts w:hint="eastAsia"/>
                <w:lang w:val="es-ES"/>
              </w:rPr>
            </w:pPr>
          </w:p>
        </w:tc>
      </w:tr>
      <w:tr w:rsidR="00C15831" w:rsidRPr="00CE79A0" w14:paraId="4A9285EC" w14:textId="77777777">
        <w:tc>
          <w:tcPr>
            <w:tcW w:w="3264" w:type="dxa"/>
          </w:tcPr>
          <w:p w14:paraId="4C59B47D" w14:textId="77777777" w:rsidR="00C15831" w:rsidRPr="00CE79A0" w:rsidRDefault="00895026">
            <w:pPr>
              <w:rPr>
                <w:rFonts w:hint="eastAsia"/>
                <w:lang w:val="es-ES"/>
              </w:rPr>
            </w:pPr>
            <w:r w:rsidRPr="00CE79A0">
              <w:rPr>
                <w:lang w:val="es-ES"/>
              </w:rPr>
              <w:t>Explica el código y sus decisiones.</w:t>
            </w:r>
          </w:p>
        </w:tc>
        <w:tc>
          <w:tcPr>
            <w:tcW w:w="3264" w:type="dxa"/>
          </w:tcPr>
          <w:p w14:paraId="286DFEDF" w14:textId="7439B4EF" w:rsidR="00C15831" w:rsidRPr="00CE79A0" w:rsidRDefault="00C15831">
            <w:pPr>
              <w:rPr>
                <w:rFonts w:hint="eastAsia"/>
                <w:lang w:val="es-ES"/>
              </w:rPr>
            </w:pPr>
          </w:p>
        </w:tc>
        <w:tc>
          <w:tcPr>
            <w:tcW w:w="3264" w:type="dxa"/>
          </w:tcPr>
          <w:p w14:paraId="1ED7743A" w14:textId="131A54F3" w:rsidR="00C15831" w:rsidRPr="00CE79A0" w:rsidRDefault="00C15831">
            <w:pPr>
              <w:rPr>
                <w:rFonts w:hint="eastAsia"/>
                <w:lang w:val="es-ES"/>
              </w:rPr>
            </w:pPr>
          </w:p>
        </w:tc>
      </w:tr>
    </w:tbl>
    <w:p w14:paraId="7228990E" w14:textId="77777777" w:rsidR="00C15831" w:rsidRPr="00CE79A0" w:rsidRDefault="00895026">
      <w:pPr>
        <w:pStyle w:val="Ttulo1"/>
        <w:rPr>
          <w:lang w:val="es-ES"/>
        </w:rPr>
      </w:pPr>
      <w:r w:rsidRPr="00CE79A0">
        <w:rPr>
          <w:lang w:val="es-ES"/>
        </w:rPr>
        <w:t>Exposición y cierre</w:t>
      </w:r>
    </w:p>
    <w:p w14:paraId="1A84A4A0" w14:textId="77777777" w:rsidR="00C15831" w:rsidRPr="00CE79A0" w:rsidRDefault="00895026">
      <w:pPr>
        <w:rPr>
          <w:rFonts w:hint="eastAsia"/>
          <w:lang w:val="es-ES"/>
        </w:rPr>
      </w:pPr>
      <w:r w:rsidRPr="00CE79A0">
        <w:rPr>
          <w:lang w:val="es-ES"/>
        </w:rPr>
        <w:t xml:space="preserve">Cada equipo contará con 5 minutos para exponer y 3 minutos para preguntas, de acuerdo con el tiempo disponible. Debe ejecutar un reto, </w:t>
      </w:r>
      <w:r w:rsidRPr="00CE79A0">
        <w:rPr>
          <w:lang w:val="es-ES"/>
        </w:rPr>
        <w:t>justificar la estructura utilizada y demostrar inserción y eliminación. Reflexión individual: ¿cuándo conviene utilizar una pila y cuándo una cola?</w:t>
      </w:r>
    </w:p>
    <w:p w14:paraId="6DAC4F63" w14:textId="77777777" w:rsidR="00C15831" w:rsidRDefault="00895026">
      <w:pPr>
        <w:pStyle w:val="Ttulo1"/>
      </w:pPr>
      <w:r>
        <w:t>Referencias y recursos</w:t>
      </w:r>
    </w:p>
    <w:p w14:paraId="066E6AD3" w14:textId="77777777" w:rsidR="00C15831" w:rsidRDefault="00895026">
      <w:pPr>
        <w:pStyle w:val="Listaconvietas"/>
        <w:rPr>
          <w:rFonts w:hint="eastAsia"/>
        </w:rPr>
      </w:pPr>
      <w:r w:rsidRPr="00CE79A0">
        <w:rPr>
          <w:lang w:val="es-ES"/>
        </w:rPr>
        <w:t xml:space="preserve">Joyanes, L. (2008). Fundamentos de Programación (4.ª ed.), cap. 12, pp. 429–477. </w:t>
      </w:r>
      <w:r>
        <w:t>McGr</w:t>
      </w:r>
      <w:r>
        <w:t>aw-Hill.</w:t>
      </w:r>
    </w:p>
    <w:p w14:paraId="5504DCD2" w14:textId="77777777" w:rsidR="00C15831" w:rsidRDefault="00895026">
      <w:pPr>
        <w:pStyle w:val="Listaconvietas"/>
        <w:rPr>
          <w:rFonts w:hint="eastAsia"/>
        </w:rPr>
      </w:pPr>
      <w:r>
        <w:t>Runestone Academy: https://runestone.academy/ns/books/published/pythoned/index.html</w:t>
      </w:r>
    </w:p>
    <w:p w14:paraId="369838A9" w14:textId="77777777" w:rsidR="00C15831" w:rsidRDefault="00895026">
      <w:pPr>
        <w:pStyle w:val="Listaconvietas"/>
        <w:rPr>
          <w:rFonts w:hint="eastAsia"/>
        </w:rPr>
      </w:pPr>
      <w:r>
        <w:t>VisuAlgo: https://visualgo.net/en</w:t>
      </w:r>
    </w:p>
    <w:p w14:paraId="08C2731B" w14:textId="77777777" w:rsidR="00C15831" w:rsidRPr="00CE79A0" w:rsidRDefault="00895026">
      <w:pPr>
        <w:pStyle w:val="Listaconvietas"/>
        <w:rPr>
          <w:rFonts w:hint="eastAsia"/>
          <w:lang w:val="es-ES"/>
        </w:rPr>
      </w:pPr>
      <w:r w:rsidRPr="00CE79A0">
        <w:rPr>
          <w:lang w:val="es-ES"/>
        </w:rPr>
        <w:t>Documentación oficial de collections.deque: https://docs.python.org/3/library/collections.html#collections.deque</w:t>
      </w:r>
    </w:p>
    <w:sectPr w:rsidR="00C15831" w:rsidRPr="00CE79A0" w:rsidSect="00034616">
      <w:footerReference w:type="default" r:id="rId8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F616A" w14:textId="77777777" w:rsidR="00895026" w:rsidRDefault="008950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30AFD1" w14:textId="77777777" w:rsidR="00895026" w:rsidRDefault="008950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28F4C" w14:textId="77777777" w:rsidR="00C15831" w:rsidRPr="00CE79A0" w:rsidRDefault="00895026">
    <w:pPr>
      <w:pStyle w:val="Piedepgina"/>
      <w:jc w:val="center"/>
      <w:rPr>
        <w:rFonts w:hint="eastAsia"/>
        <w:lang w:val="es-ES"/>
      </w:rPr>
    </w:pPr>
    <w:r w:rsidRPr="00CE79A0">
      <w:rPr>
        <w:lang w:val="es-ES"/>
      </w:rPr>
      <w:t>Programación Estructurada • Práctica de laboratorio • Semana 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E735E" w14:textId="77777777" w:rsidR="00895026" w:rsidRDefault="008950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43BB77" w14:textId="77777777" w:rsidR="00895026" w:rsidRDefault="008950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026"/>
    <w:rsid w:val="00AA1D8D"/>
    <w:rsid w:val="00B47730"/>
    <w:rsid w:val="00C15831"/>
    <w:rsid w:val="00CB0664"/>
    <w:rsid w:val="00CE7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529D33"/>
  <w14:defaultImageDpi w14:val="300"/>
  <w15:docId w15:val="{2DBF8FE9-667E-463E-89C5-5E9B4490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99AB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99AB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99AB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1102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 Durán</cp:lastModifiedBy>
  <cp:revision>2</cp:revision>
  <dcterms:created xsi:type="dcterms:W3CDTF">2013-12-23T23:15:00Z</dcterms:created>
  <dcterms:modified xsi:type="dcterms:W3CDTF">2026-10-11T20:04:00Z</dcterms:modified>
  <cp:category/>
</cp:coreProperties>
</file>